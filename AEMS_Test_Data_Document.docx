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AEMS TEST DATA DOCUMENT</w:t>
      </w:r>
    </w:p>
    <w:p>
      <w:r>
        <w:rPr>
          <w:b/>
        </w:rPr>
        <w:t>Academic Event Management System (AEMS)</w:t>
        <w:br/>
      </w:r>
      <w:r>
        <w:t>Group: SWR301_SE20A05_Group1</w:t>
        <w:br/>
      </w:r>
      <w:r>
        <w:t>Purpose: Prepare test data for all modules of the system.</w:t>
      </w:r>
    </w:p>
    <w:p>
      <w:pPr>
        <w:pStyle w:val="Heading2"/>
      </w:pPr>
      <w:r>
        <w:t>1. Authentication Test Data</w:t>
      </w:r>
    </w:p>
    <w:p>
      <w:pPr>
        <w:pStyle w:val="ListBullet"/>
      </w:pPr>
      <w:r>
        <w:t>Admin: admin@aems.com / Admin123@</w:t>
      </w:r>
    </w:p>
    <w:p>
      <w:pPr>
        <w:pStyle w:val="ListBullet"/>
      </w:pPr>
      <w:r>
        <w:t>Department: department@aems.com / Dept123@</w:t>
      </w:r>
    </w:p>
    <w:p>
      <w:pPr>
        <w:pStyle w:val="ListBullet"/>
      </w:pPr>
      <w:r>
        <w:t>Committee: committee@aems.com / Com123@</w:t>
      </w:r>
    </w:p>
    <w:p>
      <w:pPr>
        <w:pStyle w:val="ListBullet"/>
      </w:pPr>
      <w:r>
        <w:t>Student: student1@fpt.edu.vn / Stu123@</w:t>
      </w:r>
    </w:p>
    <w:p>
      <w:pPr>
        <w:pStyle w:val="ListBullet"/>
      </w:pPr>
      <w:r>
        <w:t>Invalid accounts for negative testing</w:t>
      </w:r>
    </w:p>
    <w:p>
      <w:pPr>
        <w:pStyle w:val="Heading2"/>
      </w:pPr>
      <w:r>
        <w:t>2. Student Test Data</w:t>
      </w:r>
    </w:p>
    <w:p>
      <w:pPr>
        <w:pStyle w:val="ListBullet"/>
      </w:pPr>
      <w:r>
        <w:t>DE190533 - SE - Semester 9 - 95 points</w:t>
      </w:r>
    </w:p>
    <w:p>
      <w:pPr>
        <w:pStyle w:val="ListBullet"/>
      </w:pPr>
      <w:r>
        <w:t>DE190534 - SE - Semester 8 - 80 points</w:t>
      </w:r>
    </w:p>
    <w:p>
      <w:pPr>
        <w:pStyle w:val="ListBullet"/>
      </w:pPr>
      <w:r>
        <w:t>DE190535 - AI - Semester 7 - 75 points</w:t>
      </w:r>
    </w:p>
    <w:p>
      <w:pPr>
        <w:pStyle w:val="ListBullet"/>
      </w:pPr>
      <w:r>
        <w:t>DE190536 - BA - Semester 8 - 90 points</w:t>
      </w:r>
    </w:p>
    <w:p>
      <w:pPr>
        <w:pStyle w:val="ListBullet"/>
      </w:pPr>
      <w:r>
        <w:t>DE190537 - SE - Semester 3 - 40 points</w:t>
      </w:r>
    </w:p>
    <w:p>
      <w:pPr>
        <w:pStyle w:val="Heading2"/>
      </w:pPr>
      <w:r>
        <w:t>3. Department Test Data</w:t>
      </w:r>
    </w:p>
    <w:p>
      <w:pPr>
        <w:pStyle w:val="ListBullet"/>
      </w:pPr>
      <w:r>
        <w:t>Information Technology</w:t>
      </w:r>
    </w:p>
    <w:p>
      <w:pPr>
        <w:pStyle w:val="ListBullet"/>
      </w:pPr>
      <w:r>
        <w:t>Software Engineering</w:t>
      </w:r>
    </w:p>
    <w:p>
      <w:pPr>
        <w:pStyle w:val="ListBullet"/>
      </w:pPr>
      <w:r>
        <w:t>Artificial Intelligence</w:t>
      </w:r>
    </w:p>
    <w:p>
      <w:pPr>
        <w:pStyle w:val="ListBullet"/>
      </w:pPr>
      <w:r>
        <w:t>Business Administration</w:t>
      </w:r>
    </w:p>
    <w:p>
      <w:pPr>
        <w:pStyle w:val="Heading2"/>
      </w:pPr>
      <w:r>
        <w:t>4. Event Proposal Test Data</w:t>
      </w:r>
    </w:p>
    <w:p>
      <w:pPr>
        <w:pStyle w:val="ListBullet"/>
      </w:pPr>
      <w:r>
        <w:t>P001 AI Workshop - Pending</w:t>
      </w:r>
    </w:p>
    <w:p>
      <w:pPr>
        <w:pStyle w:val="ListBullet"/>
      </w:pPr>
      <w:r>
        <w:t>P002 Cloud Seminar - Approved</w:t>
      </w:r>
    </w:p>
    <w:p>
      <w:pPr>
        <w:pStyle w:val="ListBullet"/>
      </w:pPr>
      <w:r>
        <w:t>P003 Startup Talk - Rejected</w:t>
      </w:r>
    </w:p>
    <w:p>
      <w:pPr>
        <w:pStyle w:val="Heading2"/>
      </w:pPr>
      <w:r>
        <w:t>5. Event Test Data</w:t>
      </w:r>
    </w:p>
    <w:p>
      <w:pPr>
        <w:pStyle w:val="ListBullet"/>
      </w:pPr>
      <w:r>
        <w:t>EV001 AI Workshop Capacity 50</w:t>
      </w:r>
    </w:p>
    <w:p>
      <w:pPr>
        <w:pStyle w:val="ListBullet"/>
      </w:pPr>
      <w:r>
        <w:t>EV002 Cloud Seminar Capacity 100</w:t>
      </w:r>
    </w:p>
    <w:p>
      <w:pPr>
        <w:pStyle w:val="ListBullet"/>
      </w:pPr>
      <w:r>
        <w:t>EV003 Startup Talk Capacity 80</w:t>
      </w:r>
    </w:p>
    <w:p>
      <w:pPr>
        <w:pStyle w:val="Heading2"/>
      </w:pPr>
      <w:r>
        <w:t>6. Registration Test Data</w:t>
      </w:r>
    </w:p>
    <w:p>
      <w:pPr>
        <w:pStyle w:val="ListBullet"/>
      </w:pPr>
      <w:r>
        <w:t>Valid registration</w:t>
      </w:r>
    </w:p>
    <w:p>
      <w:pPr>
        <w:pStyle w:val="ListBullet"/>
      </w:pPr>
      <w:r>
        <w:t>Duplicate registration</w:t>
      </w:r>
    </w:p>
    <w:p>
      <w:pPr>
        <w:pStyle w:val="ListBullet"/>
      </w:pPr>
      <w:r>
        <w:t>Registration after deadline</w:t>
      </w:r>
    </w:p>
    <w:p>
      <w:pPr>
        <w:pStyle w:val="ListBullet"/>
      </w:pPr>
      <w:r>
        <w:t>Registration when event is full</w:t>
      </w:r>
    </w:p>
    <w:p>
      <w:pPr>
        <w:pStyle w:val="Heading2"/>
      </w:pPr>
      <w:r>
        <w:t>7. RBL Priority Test Data</w:t>
      </w:r>
    </w:p>
    <w:p>
      <w:pPr>
        <w:pStyle w:val="ListBullet"/>
      </w:pPr>
      <w:r>
        <w:t>Student A - Match major - Semester 9 - 95 points</w:t>
      </w:r>
    </w:p>
    <w:p>
      <w:pPr>
        <w:pStyle w:val="ListBullet"/>
      </w:pPr>
      <w:r>
        <w:t>Student B - Match major - Semester 6 - 80 points</w:t>
      </w:r>
    </w:p>
    <w:p>
      <w:pPr>
        <w:pStyle w:val="ListBullet"/>
      </w:pPr>
      <w:r>
        <w:t>Student C - Related major - Semester 9 - 90 points</w:t>
      </w:r>
    </w:p>
    <w:p>
      <w:pPr>
        <w:pStyle w:val="ListBullet"/>
      </w:pPr>
      <w:r>
        <w:t>Expected ranking: A &gt; B &gt; C</w:t>
      </w:r>
    </w:p>
    <w:p>
      <w:pPr>
        <w:pStyle w:val="Heading2"/>
      </w:pPr>
      <w:r>
        <w:t>8. Attendance &amp; Dynamic QR</w:t>
      </w:r>
    </w:p>
    <w:p>
      <w:pPr>
        <w:pStyle w:val="ListBullet"/>
      </w:pPr>
      <w:r>
        <w:t>Valid QR Token</w:t>
      </w:r>
    </w:p>
    <w:p>
      <w:pPr>
        <w:pStyle w:val="ListBullet"/>
      </w:pPr>
      <w:r>
        <w:t>Expired QR Token</w:t>
      </w:r>
    </w:p>
    <w:p>
      <w:pPr>
        <w:pStyle w:val="ListBullet"/>
      </w:pPr>
      <w:r>
        <w:t>Invalid QR Token</w:t>
      </w:r>
    </w:p>
    <w:p>
      <w:pPr>
        <w:pStyle w:val="ListBullet"/>
      </w:pPr>
      <w:r>
        <w:t>Duplicate scan</w:t>
      </w:r>
    </w:p>
    <w:p>
      <w:pPr>
        <w:pStyle w:val="Heading2"/>
      </w:pPr>
      <w:r>
        <w:t>9. Quiz Test Data</w:t>
      </w:r>
    </w:p>
    <w:p>
      <w:pPr>
        <w:pStyle w:val="ListBullet"/>
      </w:pPr>
      <w:r>
        <w:t>Question pool of 20 questions</w:t>
      </w:r>
    </w:p>
    <w:p>
      <w:pPr>
        <w:pStyle w:val="ListBullet"/>
      </w:pPr>
      <w:r>
        <w:t>Randomly deliver 5 questions per student</w:t>
      </w:r>
    </w:p>
    <w:p>
      <w:pPr>
        <w:pStyle w:val="ListBullet"/>
      </w:pPr>
      <w:r>
        <w:t>Correct and incorrect answers</w:t>
      </w:r>
    </w:p>
    <w:p>
      <w:pPr>
        <w:pStyle w:val="Heading2"/>
      </w:pPr>
      <w:r>
        <w:t>10. Feedback Test Data</w:t>
      </w:r>
    </w:p>
    <w:p>
      <w:pPr>
        <w:pStyle w:val="ListBullet"/>
      </w:pPr>
      <w:r>
        <w:t>Ratings 1-5</w:t>
      </w:r>
    </w:p>
    <w:p>
      <w:pPr>
        <w:pStyle w:val="ListBullet"/>
      </w:pPr>
      <w:r>
        <w:t>Positive comments</w:t>
      </w:r>
    </w:p>
    <w:p>
      <w:pPr>
        <w:pStyle w:val="ListBullet"/>
      </w:pPr>
      <w:r>
        <w:t>Negative comments</w:t>
      </w:r>
    </w:p>
    <w:p>
      <w:pPr>
        <w:pStyle w:val="ListBullet"/>
      </w:pPr>
      <w:r>
        <w:t>Suggestions for improvement</w:t>
      </w:r>
    </w:p>
    <w:p>
      <w:pPr>
        <w:pStyle w:val="Heading2"/>
      </w:pPr>
      <w:r>
        <w:t>11. Email Test Data</w:t>
      </w:r>
    </w:p>
    <w:p>
      <w:pPr>
        <w:pStyle w:val="ListBullet"/>
      </w:pPr>
      <w:r>
        <w:t>Registration confirmation</w:t>
      </w:r>
    </w:p>
    <w:p>
      <w:pPr>
        <w:pStyle w:val="ListBullet"/>
      </w:pPr>
      <w:r>
        <w:t>Reminder email</w:t>
      </w:r>
    </w:p>
    <w:p>
      <w:pPr>
        <w:pStyle w:val="ListBullet"/>
      </w:pPr>
      <w:r>
        <w:t>Attendance reminder</w:t>
      </w:r>
    </w:p>
    <w:p>
      <w:pPr>
        <w:pStyle w:val="ListBullet"/>
      </w:pPr>
      <w:r>
        <w:t>Ticket email</w:t>
      </w:r>
    </w:p>
    <w:p>
      <w:pPr>
        <w:pStyle w:val="Heading2"/>
      </w:pPr>
      <w:r>
        <w:t>12. Dashboard Test Data</w:t>
      </w:r>
    </w:p>
    <w:p>
      <w:pPr>
        <w:pStyle w:val="ListBullet"/>
      </w:pPr>
      <w:r>
        <w:t>120 registrations</w:t>
      </w:r>
    </w:p>
    <w:p>
      <w:pPr>
        <w:pStyle w:val="ListBullet"/>
      </w:pPr>
      <w:r>
        <w:t>100 check-ins</w:t>
      </w:r>
    </w:p>
    <w:p>
      <w:pPr>
        <w:pStyle w:val="ListBullet"/>
      </w:pPr>
      <w:r>
        <w:t>95 completed attendance</w:t>
      </w:r>
    </w:p>
    <w:p>
      <w:pPr>
        <w:pStyle w:val="ListBullet"/>
      </w:pPr>
      <w:r>
        <w:t>20 absences</w:t>
      </w:r>
    </w:p>
    <w:p>
      <w:pPr>
        <w:pStyle w:val="Heading2"/>
      </w:pPr>
      <w:r>
        <w:t>13. Security Test Data</w:t>
      </w:r>
    </w:p>
    <w:p>
      <w:pPr>
        <w:pStyle w:val="ListBullet"/>
      </w:pPr>
      <w:r>
        <w:t>Student accesses admin page</w:t>
      </w:r>
    </w:p>
    <w:p>
      <w:pPr>
        <w:pStyle w:val="ListBullet"/>
      </w:pPr>
      <w:r>
        <w:t>Expired session</w:t>
      </w:r>
    </w:p>
    <w:p>
      <w:pPr>
        <w:pStyle w:val="ListBullet"/>
      </w:pPr>
      <w:r>
        <w:t>Direct URL access</w:t>
      </w:r>
    </w:p>
    <w:p>
      <w:pPr>
        <w:pStyle w:val="ListBullet"/>
      </w:pPr>
      <w:r>
        <w:t>Invalid credentials</w:t>
      </w:r>
    </w:p>
    <w:p>
      <w:pPr>
        <w:pStyle w:val="Heading2"/>
      </w:pPr>
      <w:r>
        <w:t>14. Report Export Test Data</w:t>
      </w:r>
    </w:p>
    <w:p>
      <w:pPr>
        <w:pStyle w:val="ListBullet"/>
      </w:pPr>
      <w:r>
        <w:t>PDF Export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CSV Export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